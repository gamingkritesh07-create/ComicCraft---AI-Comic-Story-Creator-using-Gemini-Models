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00"/>
        <w:jc w:val="center"/>
      </w:pPr>
      <w:r>
        <w:rPr>
          <w:rFonts w:ascii="Arial" w:hAnsi="Arial"/>
          <w:b/>
          <w:sz w:val="32"/>
        </w:rPr>
        <w:t>GOVERNMENT ARTS AND SCIENCE COLLEGE, THONDAMUTHUR</w:t>
      </w:r>
    </w:p>
    <w:p>
      <w:pPr>
        <w:spacing w:after="440"/>
        <w:jc w:val="center"/>
      </w:pPr>
      <w:r>
        <w:rPr>
          <w:rFonts w:ascii="Arial" w:hAnsi="Arial"/>
          <w:b/>
          <w:sz w:val="26"/>
        </w:rPr>
        <w:t>Department of Computer Science</w:t>
      </w:r>
    </w:p>
    <w:p>
      <w:pPr>
        <w:spacing w:after="100"/>
        <w:jc w:val="center"/>
      </w:pPr>
      <w:r>
        <w:rPr>
          <w:rFonts w:ascii="Arial" w:hAnsi="Arial"/>
          <w:b/>
          <w:sz w:val="52"/>
        </w:rPr>
        <w:t>COMICCRAFT</w:t>
      </w:r>
    </w:p>
    <w:p>
      <w:pPr>
        <w:spacing w:after="440"/>
        <w:jc w:val="center"/>
      </w:pPr>
      <w:r>
        <w:rPr>
          <w:rFonts w:ascii="Arial" w:hAnsi="Arial"/>
          <w:b/>
          <w:sz w:val="32"/>
        </w:rPr>
        <w:t>AI COMIC STORY CREATOR USING GEMINI MODELS</w:t>
      </w:r>
    </w:p>
    <w:p>
      <w:pPr>
        <w:spacing w:after="560"/>
        <w:jc w:val="center"/>
      </w:pPr>
      <w:r>
        <w:rPr>
          <w:rFonts w:ascii="Arial" w:hAnsi="Arial"/>
          <w:b/>
          <w:sz w:val="28"/>
        </w:rPr>
        <w:t>A MINI PROJECT REPORT</w:t>
      </w:r>
    </w:p>
    <w:p>
      <w:pPr>
        <w:spacing w:after="200"/>
        <w:jc w:val="center"/>
      </w:pPr>
      <w:r>
        <w:rPr>
          <w:rFonts w:ascii="Arial" w:hAnsi="Arial"/>
          <w:b/>
          <w:sz w:val="26"/>
        </w:rPr>
        <w:t>Submitted By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jc w:val="center"/>
            </w:pPr>
            <w:r>
              <w:t>S.No.</w:t>
            </w:r>
          </w:p>
        </w:tc>
        <w:tc>
          <w:tcPr>
            <w:tcW w:type="dxa" w:w="3312"/>
            <w:vAlign w:val="center"/>
          </w:tcPr>
          <w:p>
            <w:pPr>
              <w:jc w:val="center"/>
            </w:pPr>
            <w:r>
              <w:t>Name</w:t>
            </w:r>
          </w:p>
        </w:tc>
        <w:tc>
          <w:tcPr>
            <w:tcW w:type="dxa" w:w="3312"/>
            <w:vAlign w:val="center"/>
          </w:tcPr>
          <w:p>
            <w:pPr>
              <w:jc w:val="center"/>
            </w:pPr>
            <w:r>
              <w:t>Register Number</w:t>
            </w:r>
          </w:p>
        </w:tc>
      </w:tr>
      <w:tr>
        <w:tc>
          <w:tcPr>
            <w:tcW w:type="dxa" w:w="3312"/>
            <w:vAlign w:val="center"/>
          </w:tcPr>
          <w:p>
            <w:pPr>
              <w:jc w:val="center"/>
            </w:pPr>
            <w:r>
              <w:t>1</w:t>
            </w:r>
          </w:p>
        </w:tc>
        <w:tc>
          <w:tcPr>
            <w:tcW w:type="dxa" w:w="3312"/>
            <w:vAlign w:val="center"/>
          </w:tcPr>
          <w:p>
            <w:pPr>
              <w:jc w:val="center"/>
            </w:pPr>
            <w:r>
              <w:t>Kritesh R P</w:t>
            </w:r>
          </w:p>
        </w:tc>
        <w:tc>
          <w:tcPr>
            <w:tcW w:type="dxa" w:w="3312"/>
            <w:vAlign w:val="center"/>
          </w:tcPr>
          <w:p>
            <w:pPr>
              <w:jc w:val="center"/>
            </w:pPr>
            <w:r>
              <w:t>________________</w:t>
            </w:r>
          </w:p>
        </w:tc>
      </w:tr>
      <w:tr>
        <w:tc>
          <w:tcPr>
            <w:tcW w:type="dxa" w:w="3312"/>
            <w:vAlign w:val="center"/>
          </w:tcPr>
          <w:p>
            <w:pPr>
              <w:jc w:val="center"/>
            </w:pPr>
            <w:r>
              <w:t>2</w:t>
            </w:r>
          </w:p>
        </w:tc>
        <w:tc>
          <w:tcPr>
            <w:tcW w:type="dxa" w:w="3312"/>
            <w:vAlign w:val="center"/>
          </w:tcPr>
          <w:p>
            <w:pPr>
              <w:jc w:val="center"/>
            </w:pPr>
            <w:r>
              <w:t>Ranjith E</w:t>
            </w:r>
          </w:p>
        </w:tc>
        <w:tc>
          <w:tcPr>
            <w:tcW w:type="dxa" w:w="3312"/>
            <w:vAlign w:val="center"/>
          </w:tcPr>
          <w:p>
            <w:pPr>
              <w:jc w:val="center"/>
            </w:pPr>
            <w:r>
              <w:t>________________</w:t>
            </w:r>
          </w:p>
        </w:tc>
      </w:tr>
      <w:tr>
        <w:tc>
          <w:tcPr>
            <w:tcW w:type="dxa" w:w="3312"/>
            <w:vAlign w:val="center"/>
          </w:tcPr>
          <w:p>
            <w:pPr>
              <w:jc w:val="center"/>
            </w:pPr>
            <w:r>
              <w:t>3</w:t>
            </w:r>
          </w:p>
        </w:tc>
        <w:tc>
          <w:tcPr>
            <w:tcW w:type="dxa" w:w="3312"/>
            <w:vAlign w:val="center"/>
          </w:tcPr>
          <w:p>
            <w:pPr>
              <w:jc w:val="center"/>
            </w:pPr>
            <w:r>
              <w:t>Muthu C</w:t>
            </w:r>
          </w:p>
        </w:tc>
        <w:tc>
          <w:tcPr>
            <w:tcW w:type="dxa" w:w="3312"/>
            <w:vAlign w:val="center"/>
          </w:tcPr>
          <w:p>
            <w:pPr>
              <w:jc w:val="center"/>
            </w:pPr>
            <w:r>
              <w:t>________________</w:t>
            </w:r>
          </w:p>
        </w:tc>
      </w:tr>
    </w:tbl>
    <w:p/>
    <w:p>
      <w:pPr>
        <w:spacing w:after="100"/>
        <w:jc w:val="center"/>
      </w:pPr>
      <w:r>
        <w:rPr>
          <w:rFonts w:ascii="Arial" w:hAnsi="Arial"/>
          <w:b/>
          <w:sz w:val="26"/>
        </w:rPr>
        <w:t>Guided By</w:t>
      </w:r>
    </w:p>
    <w:p>
      <w:pPr>
        <w:spacing w:after="300"/>
        <w:jc w:val="center"/>
      </w:pPr>
      <w:r>
        <w:rPr>
          <w:rFonts w:ascii="Arial" w:hAnsi="Arial"/>
          <w:b w:val="0"/>
          <w:sz w:val="24"/>
        </w:rPr>
        <w:t>____________________________</w:t>
      </w:r>
    </w:p>
    <w:p>
      <w:pPr>
        <w:spacing w:after="300"/>
        <w:jc w:val="center"/>
      </w:pPr>
      <w:r>
        <w:rPr>
          <w:rFonts w:ascii="Arial" w:hAnsi="Arial"/>
          <w:b w:val="0"/>
          <w:sz w:val="22"/>
        </w:rPr>
        <w:t>Project Guide</w:t>
      </w:r>
    </w:p>
    <w:p>
      <w:pPr>
        <w:spacing w:after="200"/>
        <w:jc w:val="center"/>
      </w:pPr>
      <w:r>
        <w:rPr>
          <w:rFonts w:ascii="Arial" w:hAnsi="Arial"/>
          <w:b/>
          <w:sz w:val="24"/>
        </w:rPr>
        <w:t>Academic Year: 2026 – 2027</w:t>
      </w:r>
    </w:p>
    <w:p>
      <w:pPr>
        <w:spacing w:after="100"/>
        <w:jc w:val="center"/>
      </w:pPr>
      <w:r>
        <w:rPr>
          <w:rFonts w:ascii="Arial" w:hAnsi="Arial"/>
          <w:b w:val="0"/>
          <w:sz w:val="22"/>
        </w:rPr>
        <w:t>College Logo: ____________________</w:t>
      </w:r>
    </w:p>
    <w:p>
      <w:r>
        <w:br w:type="page"/>
      </w:r>
    </w:p>
    <w:p>
      <w:pPr>
        <w:pStyle w:val="Heading1"/>
      </w:pPr>
      <w:r>
        <w:t>1. INTRODUCTION</w:t>
      </w:r>
    </w:p>
    <w:p>
      <w:pPr>
        <w:spacing w:after="140" w:line="276" w:lineRule="auto"/>
      </w:pPr>
      <w:r>
        <w:t>ComicCraft – AI Comic Story Creator Using Gemini Models is an AI-powered web application designed to create comic stories from simple user ideas. The system uses the Gemini AI model to transform a user's story idea into a structured comic storyline.</w:t>
      </w:r>
    </w:p>
    <w:p>
      <w:pPr>
        <w:spacing w:after="140" w:line="276" w:lineRule="auto"/>
      </w:pPr>
      <w:r>
        <w:t>The application generates important elements of a comic, including the title, genre, main characters, setting, chapters, dialogue, actions, and ending. The generated stories can be saved in the application's history so that users can access them later.</w:t>
      </w:r>
    </w:p>
    <w:p>
      <w:pPr>
        <w:spacing w:after="140" w:line="276" w:lineRule="auto"/>
      </w:pPr>
      <w:r>
        <w:t>ComicCraft provides a simple and user-friendly interface where users can enter their ideas and generate complete stories without manually planning every part of the comic. Users can also download their generated stories as text files or PDF documents.</w:t>
      </w:r>
    </w:p>
    <w:p>
      <w:pPr>
        <w:spacing w:after="140" w:line="276" w:lineRule="auto"/>
      </w:pPr>
      <w:r>
        <w:t>The application is developed using Python, FastAPI, HTML, CSS, JavaScript, and the Gemini API. It demonstrates how generative AI can be integrated into a web application to assist with creative storytelling.</w:t>
      </w:r>
    </w:p>
    <w:p>
      <w:pPr>
        <w:pStyle w:val="Heading1"/>
      </w:pPr>
      <w:r>
        <w:t>2. PROBLEM STATEMENT</w:t>
      </w:r>
    </w:p>
    <w:p>
      <w:pPr>
        <w:spacing w:after="140" w:line="276" w:lineRule="auto"/>
      </w:pPr>
      <w:r>
        <w:t>Creating a complete comic story manually requires creativity, planning, character development, scene creation, dialogue writing, and proper story organization. This process can be time-consuming, especially for beginners and students who may find it difficult to develop a complete and connected storyline from a simple idea.</w:t>
      </w:r>
    </w:p>
    <w:p>
      <w:pPr>
        <w:spacing w:after="140" w:line="276" w:lineRule="auto"/>
      </w:pPr>
      <w:r>
        <w:t>Traditional comic creation also requires users to organize different parts of a story, such as characters, settings, chapters, actions, dialogues, and the ending. Managing all these elements manually can make the process more difficult and time-consuming.</w:t>
      </w:r>
    </w:p>
    <w:p>
      <w:pPr>
        <w:spacing w:after="140" w:line="276" w:lineRule="auto"/>
      </w:pPr>
      <w:r>
        <w:t>Therefore, there is a need for a simple and user-friendly system that can take a basic story idea from the user and automatically generate a structured comic storyline.</w:t>
      </w:r>
    </w:p>
    <w:p>
      <w:pPr>
        <w:spacing w:after="140" w:line="276" w:lineRule="auto"/>
      </w:pPr>
      <w:r>
        <w:t>ComicCraft solves this problem by integrating the Gemini AI model with a web-based application. It converts the user's idea into a structured comic story containing a title, genre, characters, setting, chapters, actions, dialogue, and ending. The generated story can also be saved and downloaded as a text file or PDF.</w:t>
      </w:r>
    </w:p>
    <w:p>
      <w:pPr>
        <w:pStyle w:val="Heading1"/>
      </w:pPr>
      <w:r>
        <w:t>3. OBJECTIVES</w:t>
      </w:r>
    </w:p>
    <w:p>
      <w:pPr>
        <w:spacing w:after="140" w:line="276" w:lineRule="auto"/>
      </w:pPr>
      <w:r>
        <w:t>The main objective of ComicCraft – AI Comic Story Creator Using Gemini Models is to develop a simple web-based application that uses artificial intelligence to generate structured comic stories from user-provided ideas.</w:t>
      </w:r>
    </w:p>
    <w:p>
      <w:pPr>
        <w:pStyle w:val="ListNumber"/>
        <w:spacing w:after="60"/>
      </w:pPr>
      <w:r>
        <w:t>To generate comic stories using Gemini AI based on a simple user-provided idea.</w:t>
      </w:r>
    </w:p>
    <w:p>
      <w:pPr>
        <w:pStyle w:val="ListNumber"/>
        <w:spacing w:after="60"/>
      </w:pPr>
      <w:r>
        <w:t>To automatically create story elements such as title, genre, characters, setting, chapters, actions, dialogue, and ending.</w:t>
      </w:r>
    </w:p>
    <w:p>
      <w:pPr>
        <w:pStyle w:val="ListNumber"/>
        <w:spacing w:after="60"/>
      </w:pPr>
      <w:r>
        <w:t>To provide a simple and user-friendly interface for creating comic stories.</w:t>
      </w:r>
    </w:p>
    <w:p>
      <w:pPr>
        <w:pStyle w:val="ListNumber"/>
        <w:spacing w:after="60"/>
      </w:pPr>
      <w:r>
        <w:t>To maintain story consistency between characters, scenes, chapters, and the overall storyline.</w:t>
      </w:r>
    </w:p>
    <w:p>
      <w:pPr>
        <w:pStyle w:val="ListNumber"/>
        <w:spacing w:after="60"/>
      </w:pPr>
      <w:r>
        <w:t>To allow users to save generated comics and access them later through the History section.</w:t>
      </w:r>
    </w:p>
    <w:p>
      <w:pPr>
        <w:pStyle w:val="ListNumber"/>
        <w:spacing w:after="60"/>
      </w:pPr>
      <w:r>
        <w:t>To allow users to download their stories as text files and PDF documents.</w:t>
      </w:r>
    </w:p>
    <w:p>
      <w:pPr>
        <w:pStyle w:val="ListNumber"/>
        <w:spacing w:after="60"/>
      </w:pPr>
      <w:r>
        <w:t>To demonstrate the integration of generative AI with a web application using the Gemini API.</w:t>
      </w:r>
    </w:p>
    <w:p>
      <w:pPr>
        <w:pStyle w:val="ListNumber"/>
        <w:spacing w:after="60"/>
      </w:pPr>
      <w:r>
        <w:t>To reduce the time and effort required for manual comic story creation.</w:t>
      </w:r>
    </w:p>
    <w:p>
      <w:pPr>
        <w:pStyle w:val="Heading1"/>
      </w:pPr>
      <w:r>
        <w:t>4. EXISTING SYSTEM</w:t>
      </w:r>
    </w:p>
    <w:p>
      <w:pPr>
        <w:spacing w:after="140" w:line="276" w:lineRule="auto"/>
      </w:pPr>
      <w:r>
        <w:t>In the existing system, comic stories are generally created manually by writers or creators. The creator has to develop the story idea, create characters, decide the setting, write dialogues, organize scenes, and prepare the complete storyline.</w:t>
      </w:r>
    </w:p>
    <w:p>
      <w:pPr>
        <w:spacing w:after="140" w:line="276" w:lineRule="auto"/>
      </w:pPr>
      <w:r>
        <w:t>Some existing digital storytelling applications provide basic writing or story-generation features, but users may still need to manually organize the generated content into a proper comic structure.</w:t>
      </w:r>
    </w:p>
    <w:p>
      <w:pPr>
        <w:pStyle w:val="Heading2"/>
      </w:pPr>
      <w:r>
        <w:t>Limitations of the Existing System</w:t>
      </w:r>
    </w:p>
    <w:p>
      <w:pPr>
        <w:pStyle w:val="ListBullet"/>
        <w:spacing w:after="60"/>
      </w:pPr>
      <w:r>
        <w:t>Manual story creation requires considerable time and effort.</w:t>
      </w:r>
    </w:p>
    <w:p>
      <w:pPr>
        <w:pStyle w:val="ListBullet"/>
        <w:spacing w:after="60"/>
      </w:pPr>
      <w:r>
        <w:t>Character development and consistency must be managed manually.</w:t>
      </w:r>
    </w:p>
    <w:p>
      <w:pPr>
        <w:pStyle w:val="ListBullet"/>
        <w:spacing w:after="60"/>
      </w:pPr>
      <w:r>
        <w:t>Scene and dialogue organization can be difficult for beginners.</w:t>
      </w:r>
    </w:p>
    <w:p>
      <w:pPr>
        <w:pStyle w:val="ListBullet"/>
        <w:spacing w:after="60"/>
      </w:pPr>
      <w:r>
        <w:t>Users may need multiple tools for writing, organizing, saving, and downloading stories.</w:t>
      </w:r>
    </w:p>
    <w:p>
      <w:pPr>
        <w:pStyle w:val="ListBullet"/>
        <w:spacing w:after="60"/>
      </w:pPr>
      <w:r>
        <w:t>Creating a complete and structured storyline from a simple idea can be challenging.</w:t>
      </w:r>
    </w:p>
    <w:p>
      <w:pPr>
        <w:pStyle w:val="ListBullet"/>
        <w:spacing w:after="60"/>
      </w:pPr>
      <w:r>
        <w:t>The process may require creative writing skills and experience.</w:t>
      </w:r>
    </w:p>
    <w:p>
      <w:pPr>
        <w:pStyle w:val="Heading1"/>
      </w:pPr>
      <w:r>
        <w:t>5. PROPOSED SYSTEM</w:t>
      </w:r>
    </w:p>
    <w:p>
      <w:pPr>
        <w:spacing w:after="140" w:line="276" w:lineRule="auto"/>
      </w:pPr>
      <w:r>
        <w:t>The proposed system, ComicCraft – AI Comic Story Creator Using Gemini Models, is a web-based application designed to simplify the process of creating comic stories using generative artificial intelligence.</w:t>
      </w:r>
    </w:p>
    <w:p>
      <w:pPr>
        <w:spacing w:after="140" w:line="276" w:lineRule="auto"/>
      </w:pPr>
      <w:r>
        <w:t>The system allows the user to enter a simple comic idea through the application. The idea is sent to the Gemini AI model through the Gemini API. The AI processes the idea and generates a structured comic storyline containing the title, genre, characters, setting, chapters, actions, dialogue, and ending.</w:t>
      </w:r>
    </w:p>
    <w:p>
      <w:pPr>
        <w:spacing w:after="140" w:line="276" w:lineRule="auto"/>
      </w:pPr>
      <w:r>
        <w:t>The generated story is displayed in an organized format. Users can save stories in the My Comics history section and open them later. The application also provides options to copy the story and download it as a text file or PDF document.</w:t>
      </w:r>
    </w:p>
    <w:p>
      <w:pPr>
        <w:pStyle w:val="Heading2"/>
      </w:pPr>
      <w:r>
        <w:t>Main Features of the Proposed System</w:t>
      </w:r>
    </w:p>
    <w:p>
      <w:pPr>
        <w:pStyle w:val="ListNumber"/>
        <w:spacing w:after="60"/>
      </w:pPr>
      <w:r>
        <w:t>AI-based story generation using Gemini.</w:t>
      </w:r>
    </w:p>
    <w:p>
      <w:pPr>
        <w:pStyle w:val="ListNumber"/>
        <w:spacing w:after="60"/>
      </w:pPr>
      <w:r>
        <w:t>Automatic character and setting creation.</w:t>
      </w:r>
    </w:p>
    <w:p>
      <w:pPr>
        <w:pStyle w:val="ListNumber"/>
        <w:spacing w:after="60"/>
      </w:pPr>
      <w:r>
        <w:t>Structured three-chapter storyline generation.</w:t>
      </w:r>
    </w:p>
    <w:p>
      <w:pPr>
        <w:pStyle w:val="ListNumber"/>
        <w:spacing w:after="60"/>
      </w:pPr>
      <w:r>
        <w:t>Connected scenes and dialogue.</w:t>
      </w:r>
    </w:p>
    <w:p>
      <w:pPr>
        <w:pStyle w:val="ListNumber"/>
        <w:spacing w:after="60"/>
      </w:pPr>
      <w:r>
        <w:t>Story saving and history management.</w:t>
      </w:r>
    </w:p>
    <w:p>
      <w:pPr>
        <w:pStyle w:val="ListNumber"/>
        <w:spacing w:after="60"/>
      </w:pPr>
      <w:r>
        <w:t>Text file download.</w:t>
      </w:r>
    </w:p>
    <w:p>
      <w:pPr>
        <w:pStyle w:val="ListNumber"/>
        <w:spacing w:after="60"/>
      </w:pPr>
      <w:r>
        <w:t>PDF download.</w:t>
      </w:r>
    </w:p>
    <w:p>
      <w:pPr>
        <w:pStyle w:val="ListNumber"/>
        <w:spacing w:after="60"/>
      </w:pPr>
      <w:r>
        <w:t>Simple and user-friendly web interface.</w:t>
      </w:r>
    </w:p>
    <w:p>
      <w:pPr>
        <w:pStyle w:val="Heading1"/>
      </w:pPr>
      <w:r>
        <w:t>6. SYSTEM REQUIREMENTS</w:t>
      </w:r>
    </w:p>
    <w:p>
      <w:pPr>
        <w:spacing w:after="140" w:line="276" w:lineRule="auto"/>
      </w:pPr>
      <w:r>
        <w:t>The system requirements describe the hardware and software needed to develop and run the ComicCraft application.</w:t>
      </w:r>
    </w:p>
    <w:p>
      <w:pPr>
        <w:pStyle w:val="Heading2"/>
      </w:pPr>
      <w:r>
        <w:t>6.1 Hardware Requirements</w:t>
      </w:r>
    </w:p>
    <w:p>
      <w:pPr>
        <w:pStyle w:val="ListBullet"/>
        <w:spacing w:after="60"/>
      </w:pPr>
      <w:r>
        <w:t>Processor: Intel Core i3 or above</w:t>
      </w:r>
    </w:p>
    <w:p>
      <w:pPr>
        <w:pStyle w:val="ListBullet"/>
        <w:spacing w:after="60"/>
      </w:pPr>
      <w:r>
        <w:t>RAM: Minimum 4 GB</w:t>
      </w:r>
    </w:p>
    <w:p>
      <w:pPr>
        <w:pStyle w:val="ListBullet"/>
        <w:spacing w:after="60"/>
      </w:pPr>
      <w:r>
        <w:t>Storage: Minimum 500 MB free space</w:t>
      </w:r>
    </w:p>
    <w:p>
      <w:pPr>
        <w:pStyle w:val="ListBullet"/>
        <w:spacing w:after="60"/>
      </w:pPr>
      <w:r>
        <w:t>Display: Standard monitor</w:t>
      </w:r>
    </w:p>
    <w:p>
      <w:pPr>
        <w:pStyle w:val="ListBullet"/>
        <w:spacing w:after="60"/>
      </w:pPr>
      <w:r>
        <w:t>Internet connection: Required for Gemini API communication</w:t>
      </w:r>
    </w:p>
    <w:p>
      <w:pPr>
        <w:pStyle w:val="Heading2"/>
      </w:pPr>
      <w:r>
        <w:t>6.2 Software Requirements</w:t>
      </w:r>
    </w:p>
    <w:p>
      <w:pPr>
        <w:pStyle w:val="ListBullet"/>
        <w:spacing w:after="60"/>
      </w:pPr>
      <w:r>
        <w:t>Operating System: Windows / Linux / macOS</w:t>
      </w:r>
    </w:p>
    <w:p>
      <w:pPr>
        <w:pStyle w:val="ListBullet"/>
        <w:spacing w:after="60"/>
      </w:pPr>
      <w:r>
        <w:t>Programming Language: Python</w:t>
      </w:r>
    </w:p>
    <w:p>
      <w:pPr>
        <w:pStyle w:val="ListBullet"/>
        <w:spacing w:after="60"/>
      </w:pPr>
      <w:r>
        <w:t>Backend Framework: FastAPI</w:t>
      </w:r>
    </w:p>
    <w:p>
      <w:pPr>
        <w:pStyle w:val="ListBullet"/>
        <w:spacing w:after="60"/>
      </w:pPr>
      <w:r>
        <w:t>Frontend: HTML, CSS, JavaScript</w:t>
      </w:r>
    </w:p>
    <w:p>
      <w:pPr>
        <w:pStyle w:val="ListBullet"/>
        <w:spacing w:after="60"/>
      </w:pPr>
      <w:r>
        <w:t>AI Service: Google Gemini API</w:t>
      </w:r>
    </w:p>
    <w:p>
      <w:pPr>
        <w:pStyle w:val="ListBullet"/>
        <w:spacing w:after="60"/>
      </w:pPr>
      <w:r>
        <w:t>Python Libraries: FastAPI, Uvicorn, Jinja2, Google GenAI, Python-dotenv, ReportLab</w:t>
      </w:r>
    </w:p>
    <w:p>
      <w:pPr>
        <w:pStyle w:val="ListBullet"/>
        <w:spacing w:after="60"/>
      </w:pPr>
      <w:r>
        <w:t>Web Browser: Google Chrome, Microsoft Edge, or another modern browser</w:t>
      </w:r>
    </w:p>
    <w:p>
      <w:pPr>
        <w:pStyle w:val="ListBullet"/>
        <w:spacing w:after="60"/>
      </w:pPr>
      <w:r>
        <w:t>Code Editor: Any Python-compatible code editor</w:t>
      </w:r>
    </w:p>
    <w:p>
      <w:pPr>
        <w:pStyle w:val="Heading2"/>
      </w:pPr>
      <w:r>
        <w:t>6.3 Internet Requirement</w:t>
      </w:r>
    </w:p>
    <w:p>
      <w:pPr>
        <w:spacing w:after="140" w:line="276" w:lineRule="auto"/>
      </w:pPr>
      <w:r>
        <w:t>An active internet connection is required because ComicCraft communicates with the Gemini API to generate comic story content. The application itself runs locally on the user's computer using the FastAPI server.</w:t>
      </w:r>
    </w:p>
    <w:p>
      <w:pPr>
        <w:pStyle w:val="Heading1"/>
      </w:pPr>
      <w:r>
        <w:t>7. TECHNOLOGIES USED</w:t>
      </w:r>
    </w:p>
    <w:p>
      <w:pPr>
        <w:spacing w:after="140" w:line="276" w:lineRule="auto"/>
      </w:pPr>
      <w:r>
        <w:t>ComicCraft is developed using a combination of web development technologies, backend frameworks, and artificial intelligence services.</w:t>
      </w:r>
    </w:p>
    <w:p>
      <w:pPr>
        <w:pStyle w:val="Heading2"/>
      </w:pPr>
      <w:r>
        <w:t>7.1 Python</w:t>
      </w:r>
    </w:p>
    <w:p>
      <w:pPr>
        <w:spacing w:after="140" w:line="276" w:lineRule="auto"/>
      </w:pPr>
      <w:r>
        <w:t>Python is used as the main programming language for the backend of the application. It handles application logic, API communication, story generation requests, and PDF creation.</w:t>
      </w:r>
    </w:p>
    <w:p>
      <w:pPr>
        <w:pStyle w:val="Heading2"/>
      </w:pPr>
      <w:r>
        <w:t>7.2 FastAPI</w:t>
      </w:r>
    </w:p>
    <w:p>
      <w:pPr>
        <w:spacing w:after="140" w:line="276" w:lineRule="auto"/>
      </w:pPr>
      <w:r>
        <w:t>FastAPI is a modern Python web framework used to develop the backend server. It handles HTTP requests from the frontend and provides API endpoints such as story generation and PDF downloading.</w:t>
      </w:r>
    </w:p>
    <w:p>
      <w:pPr>
        <w:pStyle w:val="Heading2"/>
      </w:pPr>
      <w:r>
        <w:t>7.3 HTML</w:t>
      </w:r>
    </w:p>
    <w:p>
      <w:pPr>
        <w:spacing w:after="140" w:line="276" w:lineRule="auto"/>
      </w:pPr>
      <w:r>
        <w:t>HTML is used to create the basic structure of the ComicCraft web pages, including input forms, buttons, story sections, and navigation elements.</w:t>
      </w:r>
    </w:p>
    <w:p>
      <w:pPr>
        <w:pStyle w:val="Heading2"/>
      </w:pPr>
      <w:r>
        <w:t>7.4 CSS</w:t>
      </w:r>
    </w:p>
    <w:p>
      <w:pPr>
        <w:spacing w:after="140" w:line="276" w:lineRule="auto"/>
      </w:pPr>
      <w:r>
        <w:t>CSS is used to design and style the application's user interface, including layout, spacing, buttons, cards, and responsive design.</w:t>
      </w:r>
    </w:p>
    <w:p>
      <w:pPr>
        <w:pStyle w:val="Heading2"/>
      </w:pPr>
      <w:r>
        <w:t>7.5 JavaScript</w:t>
      </w:r>
    </w:p>
    <w:p>
      <w:pPr>
        <w:spacing w:after="140" w:line="276" w:lineRule="auto"/>
      </w:pPr>
      <w:r>
        <w:t>JavaScript makes the web application interactive. It handles user actions, sends requests to the backend, displays generated stories, manages saved comics, and provides download functionality.</w:t>
      </w:r>
    </w:p>
    <w:p>
      <w:pPr>
        <w:pStyle w:val="Heading2"/>
      </w:pPr>
      <w:r>
        <w:t>7.6 Google Gemini API</w:t>
      </w:r>
    </w:p>
    <w:p>
      <w:pPr>
        <w:spacing w:after="140" w:line="276" w:lineRule="auto"/>
      </w:pPr>
      <w:r>
        <w:t>The Google Gemini API provides the artificial intelligence functionality of ComicCraft. It processes the user's comic idea and generates the structured storyline.</w:t>
      </w:r>
    </w:p>
    <w:p>
      <w:pPr>
        <w:pStyle w:val="Heading2"/>
      </w:pPr>
      <w:r>
        <w:t>7.7 Jinja2</w:t>
      </w:r>
    </w:p>
    <w:p>
      <w:pPr>
        <w:spacing w:after="140" w:line="276" w:lineRule="auto"/>
      </w:pPr>
      <w:r>
        <w:t>Jinja2 is used as the template engine with FastAPI to serve HTML pages.</w:t>
      </w:r>
    </w:p>
    <w:p>
      <w:pPr>
        <w:pStyle w:val="Heading2"/>
      </w:pPr>
      <w:r>
        <w:t>7.8 Uvicorn</w:t>
      </w:r>
    </w:p>
    <w:p>
      <w:pPr>
        <w:spacing w:after="140" w:line="276" w:lineRule="auto"/>
      </w:pPr>
      <w:r>
        <w:t>Uvicorn is used as the ASGI server to run the FastAPI application locally.</w:t>
      </w:r>
    </w:p>
    <w:p>
      <w:pPr>
        <w:pStyle w:val="Heading2"/>
      </w:pPr>
      <w:r>
        <w:t>7.9 ReportLab</w:t>
      </w:r>
    </w:p>
    <w:p>
      <w:pPr>
        <w:spacing w:after="140" w:line="276" w:lineRule="auto"/>
      </w:pPr>
      <w:r>
        <w:t>ReportLab is used to generate downloadable PDF documents containing generated comic stories.</w:t>
      </w:r>
    </w:p>
    <w:p>
      <w:pPr>
        <w:pStyle w:val="Heading2"/>
      </w:pPr>
      <w:r>
        <w:t>7.10 JSON</w:t>
      </w:r>
    </w:p>
    <w:p>
      <w:pPr>
        <w:spacing w:after="140" w:line="276" w:lineRule="auto"/>
      </w:pPr>
      <w:r>
        <w:t>JSON is used for exchanging structured story data between the frontend and backend and for the structured Gemini response.</w:t>
      </w:r>
    </w:p>
    <w:p>
      <w:pPr>
        <w:pStyle w:val="Heading1"/>
      </w:pPr>
      <w:r>
        <w:t>8. SYSTEM ARCHITECTURE</w:t>
      </w:r>
    </w:p>
    <w:p>
      <w:pPr>
        <w:spacing w:after="140" w:line="276" w:lineRule="auto"/>
      </w:pPr>
      <w:r>
        <w:t>The ComicCraft system follows a client-server architecture in which the frontend communicates with the Python-based backend. The backend communicates with the Gemini API to generate the comic story.</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rPr>
                <w:b/>
              </w:rPr>
              <w:t>USER</w:t>
            </w:r>
          </w:p>
        </w:tc>
      </w:tr>
    </w:tbl>
    <w:p>
      <w:pPr>
        <w:spacing w:after="40"/>
        <w:jc w:val="center"/>
      </w:pPr>
      <w:r>
        <w:rPr>
          <w:rFonts w:ascii="Arial" w:hAnsi="Arial"/>
          <w:b/>
          <w:sz w:val="32"/>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rPr>
                <w:b/>
              </w:rPr>
              <w:t>COMICCRAFT FRONTEND</w:t>
              <w:br/>
              <w:t>HTML / CSS / JavaScript</w:t>
            </w:r>
          </w:p>
        </w:tc>
      </w:tr>
    </w:tbl>
    <w:p>
      <w:pPr>
        <w:spacing w:after="40"/>
        <w:jc w:val="center"/>
      </w:pPr>
      <w:r>
        <w:rPr>
          <w:rFonts w:ascii="Arial" w:hAnsi="Arial"/>
          <w:b/>
          <w:sz w:val="32"/>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rPr>
                <w:b/>
              </w:rPr>
              <w:t>FASTAPI BACKEND</w:t>
              <w:br/>
              <w:t>Python</w:t>
            </w:r>
          </w:p>
        </w:tc>
      </w:tr>
    </w:tbl>
    <w:p>
      <w:pPr>
        <w:spacing w:after="40"/>
        <w:jc w:val="center"/>
      </w:pPr>
      <w:r>
        <w:rPr>
          <w:rFonts w:ascii="Arial" w:hAnsi="Arial"/>
          <w:b/>
          <w:sz w:val="32"/>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rPr>
                <w:b/>
              </w:rPr>
              <w:t>GEMINI API</w:t>
              <w:br/>
              <w:t>Gemini AI Model</w:t>
            </w:r>
          </w:p>
        </w:tc>
      </w:tr>
    </w:tbl>
    <w:p>
      <w:pPr>
        <w:spacing w:after="40"/>
        <w:jc w:val="center"/>
      </w:pPr>
      <w:r>
        <w:rPr>
          <w:rFonts w:ascii="Arial" w:hAnsi="Arial"/>
          <w:b/>
          <w:sz w:val="32"/>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rPr>
                <w:b/>
              </w:rPr>
              <w:t>GENERATED COMIC STORY</w:t>
              <w:br/>
              <w:t>JSON</w:t>
            </w:r>
          </w:p>
        </w:tc>
      </w:tr>
    </w:tbl>
    <w:p>
      <w:pPr>
        <w:spacing w:after="40"/>
        <w:jc w:val="center"/>
      </w:pPr>
      <w:r>
        <w:rPr>
          <w:rFonts w:ascii="Arial" w:hAnsi="Arial"/>
          <w:b/>
          <w:sz w:val="32"/>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rPr>
                <w:b/>
              </w:rPr>
              <w:t>FRONTEND DISPLAY</w:t>
            </w:r>
          </w:p>
        </w:tc>
      </w:tr>
    </w:tbl>
    <w:p>
      <w:pPr>
        <w:spacing w:after="40"/>
        <w:jc w:val="center"/>
      </w:pPr>
      <w:r>
        <w:rPr>
          <w:rFonts w:ascii="Arial" w:hAnsi="Arial"/>
          <w:b/>
          <w:sz w:val="32"/>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rPr>
                <w:b/>
              </w:rPr>
              <w:t>SAVE HISTORY  |  TEXT DOWNLOAD  |  PDF DOWNLOAD (ReportLab)</w:t>
            </w:r>
          </w:p>
        </w:tc>
      </w:tr>
    </w:tbl>
    <w:p>
      <w:pPr>
        <w:pStyle w:val="Heading2"/>
      </w:pPr>
      <w:r>
        <w:t>8.1 Architecture Components</w:t>
      </w:r>
    </w:p>
    <w:p>
      <w:pPr>
        <w:pStyle w:val="ListNumber"/>
        <w:spacing w:after="60"/>
      </w:pPr>
      <w:r>
        <w:t>User: enters a comic idea through the web interface.</w:t>
      </w:r>
    </w:p>
    <w:p>
      <w:pPr>
        <w:pStyle w:val="ListNumber"/>
        <w:spacing w:after="60"/>
      </w:pPr>
      <w:r>
        <w:t>Frontend: collects the idea and displays the generated story.</w:t>
      </w:r>
    </w:p>
    <w:p>
      <w:pPr>
        <w:pStyle w:val="ListNumber"/>
        <w:spacing w:after="60"/>
      </w:pPr>
      <w:r>
        <w:t>FastAPI Backend: receives requests, communicates with Gemini, and returns story data.</w:t>
      </w:r>
    </w:p>
    <w:p>
      <w:pPr>
        <w:pStyle w:val="ListNumber"/>
        <w:spacing w:after="60"/>
      </w:pPr>
      <w:r>
        <w:t>Gemini AI: processes the idea and generates the structured comic storyline.</w:t>
      </w:r>
    </w:p>
    <w:p>
      <w:pPr>
        <w:pStyle w:val="ListNumber"/>
        <w:spacing w:after="60"/>
      </w:pPr>
      <w:r>
        <w:t>ReportLab: creates a PDF when the user requests a PDF download.</w:t>
      </w:r>
    </w:p>
    <w:p>
      <w:pPr>
        <w:pStyle w:val="Heading1"/>
      </w:pPr>
      <w:r>
        <w:t>9. SYSTEM MODULES</w:t>
      </w:r>
    </w:p>
    <w:p>
      <w:pPr>
        <w:spacing w:after="140" w:line="276" w:lineRule="auto"/>
      </w:pPr>
      <w:r>
        <w:t>The ComicCraft system is divided into several modules. Each module performs a specific function and together they provide the complete comic story creation process.</w:t>
      </w:r>
    </w:p>
    <w:p>
      <w:pPr>
        <w:pStyle w:val="Heading2"/>
      </w:pPr>
      <w:r>
        <w:t>9.1 User Input Module</w:t>
      </w:r>
    </w:p>
    <w:p>
      <w:pPr>
        <w:spacing w:after="140" w:line="276" w:lineRule="auto"/>
      </w:pPr>
      <w:r>
        <w:t>Allows the user to enter a basic idea for the comic story. The idea is sent to the backend for processing.</w:t>
      </w:r>
    </w:p>
    <w:p>
      <w:pPr>
        <w:pStyle w:val="Heading2"/>
      </w:pPr>
      <w:r>
        <w:t>9.2 AI Story Generation Module</w:t>
      </w:r>
    </w:p>
    <w:p>
      <w:pPr>
        <w:spacing w:after="140" w:line="276" w:lineRule="auto"/>
      </w:pPr>
      <w:r>
        <w:t>Sends the user's idea to Gemini through the Gemini API and receives a structured comic storyline.</w:t>
      </w:r>
    </w:p>
    <w:p>
      <w:pPr>
        <w:pStyle w:val="Heading2"/>
      </w:pPr>
      <w:r>
        <w:t>9.3 Character and Setting Module</w:t>
      </w:r>
    </w:p>
    <w:p>
      <w:pPr>
        <w:spacing w:after="140" w:line="276" w:lineRule="auto"/>
      </w:pPr>
      <w:r>
        <w:t>Displays the characters with their personality and role, along with the story setting.</w:t>
      </w:r>
    </w:p>
    <w:p>
      <w:pPr>
        <w:pStyle w:val="Heading2"/>
      </w:pPr>
      <w:r>
        <w:t>9.4 Chapter Generation Module</w:t>
      </w:r>
    </w:p>
    <w:p>
      <w:pPr>
        <w:spacing w:after="140" w:line="276" w:lineRule="auto"/>
      </w:pPr>
      <w:r>
        <w:t>Organizes the generated story into three connected chapters containing scene, actions, and dialogue.</w:t>
      </w:r>
    </w:p>
    <w:p>
      <w:pPr>
        <w:pStyle w:val="Heading2"/>
      </w:pPr>
      <w:r>
        <w:t>9.5 Story Display Module</w:t>
      </w:r>
    </w:p>
    <w:p>
      <w:pPr>
        <w:spacing w:after="140" w:line="276" w:lineRule="auto"/>
      </w:pPr>
      <w:r>
        <w:t>Presents the generated comic story in an organized and readable format.</w:t>
      </w:r>
    </w:p>
    <w:p>
      <w:pPr>
        <w:pStyle w:val="Heading2"/>
      </w:pPr>
      <w:r>
        <w:t>9.6 Comic History Module</w:t>
      </w:r>
    </w:p>
    <w:p>
      <w:pPr>
        <w:spacing w:after="140" w:line="276" w:lineRule="auto"/>
      </w:pPr>
      <w:r>
        <w:t>Allows users to save generated comics and access them later through My Comics.</w:t>
      </w:r>
    </w:p>
    <w:p>
      <w:pPr>
        <w:pStyle w:val="Heading2"/>
      </w:pPr>
      <w:r>
        <w:t>9.7 Download Module</w:t>
      </w:r>
    </w:p>
    <w:p>
      <w:pPr>
        <w:spacing w:after="140" w:line="276" w:lineRule="auto"/>
      </w:pPr>
      <w:r>
        <w:t>Provides options to download the story as a text file or PDF document.</w:t>
      </w:r>
    </w:p>
    <w:p>
      <w:pPr>
        <w:pStyle w:val="Heading2"/>
      </w:pPr>
      <w:r>
        <w:t>9.8 PDF Generation Module</w:t>
      </w:r>
    </w:p>
    <w:p>
      <w:pPr>
        <w:spacing w:after="140" w:line="276" w:lineRule="auto"/>
      </w:pPr>
      <w:r>
        <w:t>Uses ReportLab to convert comic story data into a formatted PDF.</w:t>
      </w:r>
    </w:p>
    <w:p>
      <w:pPr>
        <w:pStyle w:val="Heading2"/>
      </w:pPr>
      <w:r>
        <w:t>9.9 User Interface Module</w:t>
      </w:r>
    </w:p>
    <w:p>
      <w:pPr>
        <w:spacing w:after="140" w:line="276" w:lineRule="auto"/>
      </w:pPr>
      <w:r>
        <w:t>Provides the overall web interface including input, buttons, story display, history navigation, and download options.</w:t>
      </w:r>
    </w:p>
    <w:p>
      <w:pPr>
        <w:pStyle w:val="Heading1"/>
      </w:pPr>
      <w:r>
        <w:t>10. SYSTEM FLOW</w:t>
      </w:r>
    </w:p>
    <w:p>
      <w:pPr>
        <w:spacing w:after="140" w:line="276" w:lineRule="auto"/>
      </w:pPr>
      <w:r>
        <w:t>The working process of ComicCraft begins when the user provides a comic idea and ends when the generated story is displayed or downloaded.</w:t>
      </w:r>
    </w:p>
    <w:tbl>
      <w:tblPr>
        <w:tblStyle w:val="TableGrid"/>
        <w:tblW w:type="auto" w:w="0"/>
        <w:jc w:val="center"/>
        <w:tblLook w:firstColumn="1" w:firstRow="1" w:lastColumn="0" w:lastRow="0" w:noHBand="0" w:noVBand="1" w:val="04A0"/>
      </w:tblPr>
      <w:tblGrid>
        <w:gridCol w:w="9936"/>
      </w:tblGrid>
      <w:tr>
        <w:tc>
          <w:tcPr>
            <w:tcW w:type="dxa" w:w="9936"/>
          </w:tcPr>
          <w:p>
            <w:r>
              <w:t>START</w:t>
            </w:r>
          </w:p>
        </w:tc>
      </w:tr>
    </w:tbl>
    <w:p>
      <w:pPr>
        <w:spacing w:after="20"/>
        <w:jc w:val="center"/>
      </w:pPr>
      <w:r>
        <w:rPr>
          <w:rFonts w:ascii="Arial" w:hAnsi="Arial"/>
          <w:b/>
          <w:sz w:val="28"/>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Open ComicCraft</w:t>
            </w:r>
          </w:p>
        </w:tc>
      </w:tr>
    </w:tbl>
    <w:p>
      <w:pPr>
        <w:spacing w:after="20"/>
        <w:jc w:val="center"/>
      </w:pPr>
      <w:r>
        <w:rPr>
          <w:rFonts w:ascii="Arial" w:hAnsi="Arial"/>
          <w:b/>
          <w:sz w:val="28"/>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Enter Comic Idea</w:t>
            </w:r>
          </w:p>
        </w:tc>
      </w:tr>
    </w:tbl>
    <w:p>
      <w:pPr>
        <w:spacing w:after="20"/>
        <w:jc w:val="center"/>
      </w:pPr>
      <w:r>
        <w:rPr>
          <w:rFonts w:ascii="Arial" w:hAnsi="Arial"/>
          <w:b/>
          <w:sz w:val="28"/>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Validate Input</w:t>
            </w:r>
          </w:p>
        </w:tc>
      </w:tr>
    </w:tbl>
    <w:p>
      <w:pPr>
        <w:spacing w:after="20"/>
        <w:jc w:val="center"/>
      </w:pPr>
      <w:r>
        <w:rPr>
          <w:rFonts w:ascii="Arial" w:hAnsi="Arial"/>
          <w:b/>
          <w:sz w:val="28"/>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Send Request to FastAPI</w:t>
            </w:r>
          </w:p>
        </w:tc>
      </w:tr>
    </w:tbl>
    <w:p>
      <w:pPr>
        <w:spacing w:after="20"/>
        <w:jc w:val="center"/>
      </w:pPr>
      <w:r>
        <w:rPr>
          <w:rFonts w:ascii="Arial" w:hAnsi="Arial"/>
          <w:b/>
          <w:sz w:val="28"/>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Send Idea to Gemini API</w:t>
            </w:r>
          </w:p>
        </w:tc>
      </w:tr>
    </w:tbl>
    <w:p>
      <w:pPr>
        <w:spacing w:after="20"/>
        <w:jc w:val="center"/>
      </w:pPr>
      <w:r>
        <w:rPr>
          <w:rFonts w:ascii="Arial" w:hAnsi="Arial"/>
          <w:b/>
          <w:sz w:val="28"/>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Generate Structured Comic Story</w:t>
            </w:r>
          </w:p>
        </w:tc>
      </w:tr>
    </w:tbl>
    <w:p>
      <w:pPr>
        <w:spacing w:after="20"/>
        <w:jc w:val="center"/>
      </w:pPr>
      <w:r>
        <w:rPr>
          <w:rFonts w:ascii="Arial" w:hAnsi="Arial"/>
          <w:b/>
          <w:sz w:val="28"/>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Return JSON Response</w:t>
            </w:r>
          </w:p>
        </w:tc>
      </w:tr>
    </w:tbl>
    <w:p>
      <w:pPr>
        <w:spacing w:after="20"/>
        <w:jc w:val="center"/>
      </w:pPr>
      <w:r>
        <w:rPr>
          <w:rFonts w:ascii="Arial" w:hAnsi="Arial"/>
          <w:b/>
          <w:sz w:val="28"/>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Display Story</w:t>
            </w:r>
          </w:p>
        </w:tc>
      </w:tr>
    </w:tbl>
    <w:p>
      <w:pPr>
        <w:spacing w:after="20"/>
        <w:jc w:val="center"/>
      </w:pPr>
      <w:r>
        <w:rPr>
          <w:rFonts w:ascii="Arial" w:hAnsi="Arial"/>
          <w:b/>
          <w:sz w:val="28"/>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Save / Download / Create New Comic</w:t>
            </w:r>
          </w:p>
        </w:tc>
      </w:tr>
    </w:tbl>
    <w:p>
      <w:pPr>
        <w:spacing w:after="20"/>
        <w:jc w:val="center"/>
      </w:pPr>
      <w:r>
        <w:rPr>
          <w:rFonts w:ascii="Arial" w:hAnsi="Arial"/>
          <w:b/>
          <w:sz w:val="28"/>
        </w:rPr>
        <w:t>↓</w:t>
      </w:r>
    </w:p>
    <w:tbl>
      <w:tblPr>
        <w:tblStyle w:val="TableGrid"/>
        <w:tblW w:type="auto" w:w="0"/>
        <w:jc w:val="center"/>
        <w:tblLook w:firstColumn="1" w:firstRow="1" w:lastColumn="0" w:lastRow="0" w:noHBand="0" w:noVBand="1" w:val="04A0"/>
      </w:tblPr>
      <w:tblGrid>
        <w:gridCol w:w="9936"/>
      </w:tblGrid>
      <w:tr>
        <w:tc>
          <w:tcPr>
            <w:tcW w:type="dxa" w:w="9936"/>
          </w:tcPr>
          <w:p>
            <w:pPr>
              <w:jc w:val="center"/>
            </w:pPr>
            <w:r>
              <w:t>END</w:t>
            </w:r>
          </w:p>
        </w:tc>
      </w:tr>
    </w:tbl>
    <w:p>
      <w:pPr>
        <w:pStyle w:val="Heading2"/>
      </w:pPr>
      <w:r>
        <w:t>10.1 Steps in the System Flow</w:t>
      </w:r>
    </w:p>
    <w:p>
      <w:pPr>
        <w:pStyle w:val="ListNumber"/>
        <w:spacing w:after="60"/>
      </w:pPr>
      <w:r>
        <w:t>The user opens ComicCraft.</w:t>
      </w:r>
    </w:p>
    <w:p>
      <w:pPr>
        <w:pStyle w:val="ListNumber"/>
        <w:spacing w:after="60"/>
      </w:pPr>
      <w:r>
        <w:t>The user enters a basic comic idea.</w:t>
      </w:r>
    </w:p>
    <w:p>
      <w:pPr>
        <w:pStyle w:val="ListNumber"/>
        <w:spacing w:after="60"/>
      </w:pPr>
      <w:r>
        <w:t>The application validates the input.</w:t>
      </w:r>
    </w:p>
    <w:p>
      <w:pPr>
        <w:pStyle w:val="ListNumber"/>
        <w:spacing w:after="60"/>
      </w:pPr>
      <w:r>
        <w:t>The frontend sends the valid idea to FastAPI.</w:t>
      </w:r>
    </w:p>
    <w:p>
      <w:pPr>
        <w:pStyle w:val="ListNumber"/>
        <w:spacing w:after="60"/>
      </w:pPr>
      <w:r>
        <w:t>FastAPI sends the idea to Gemini.</w:t>
      </w:r>
    </w:p>
    <w:p>
      <w:pPr>
        <w:pStyle w:val="ListNumber"/>
        <w:spacing w:after="60"/>
      </w:pPr>
      <w:r>
        <w:t>Gemini generates the structured comic storyline.</w:t>
      </w:r>
    </w:p>
    <w:p>
      <w:pPr>
        <w:pStyle w:val="ListNumber"/>
        <w:spacing w:after="60"/>
      </w:pPr>
      <w:r>
        <w:t>The response is returned as JSON.</w:t>
      </w:r>
    </w:p>
    <w:p>
      <w:pPr>
        <w:pStyle w:val="ListNumber"/>
        <w:spacing w:after="60"/>
      </w:pPr>
      <w:r>
        <w:t>The frontend displays the story.</w:t>
      </w:r>
    </w:p>
    <w:p>
      <w:pPr>
        <w:pStyle w:val="ListNumber"/>
        <w:spacing w:after="60"/>
      </w:pPr>
      <w:r>
        <w:t>The user can save or download the story.</w:t>
      </w:r>
    </w:p>
    <w:p>
      <w:pPr>
        <w:pStyle w:val="ListNumber"/>
        <w:spacing w:after="60"/>
      </w:pPr>
      <w:r>
        <w:t>The process is completed.</w:t>
      </w:r>
    </w:p>
    <w:p>
      <w:pPr>
        <w:pStyle w:val="Heading1"/>
      </w:pPr>
      <w:r>
        <w:t>11. IMPLEMENTATION</w:t>
      </w:r>
    </w:p>
    <w:p>
      <w:pPr>
        <w:spacing w:after="140" w:line="276" w:lineRule="auto"/>
      </w:pPr>
      <w:r>
        <w:t>The implementation of ComicCraft consists of a frontend interface, a FastAPI backend, Gemini API integration, local browser-based story history, and PDF generation using ReportLab.</w:t>
      </w:r>
    </w:p>
    <w:p>
      <w:pPr>
        <w:spacing w:after="140" w:line="276" w:lineRule="auto"/>
      </w:pPr>
      <w:r>
        <w:t>The frontend collects the user's idea and sends it to the /generate endpoint. The FastAPI backend validates the input, creates a structured prompt, sends it to Gemini, receives the response in JSON format, and returns the comic data to the frontend.</w:t>
      </w:r>
    </w:p>
    <w:p>
      <w:pPr>
        <w:spacing w:after="140" w:line="276" w:lineRule="auto"/>
      </w:pPr>
      <w:r>
        <w:t>The frontend displays the returned story and allows the user to save it in local browser storage. The download functions create a text file directly in the browser or send the comic data to the /download-pdf endpoint for PDF generation.</w:t>
      </w:r>
    </w:p>
    <w:p>
      <w:pPr>
        <w:pStyle w:val="Heading1"/>
      </w:pPr>
      <w:r>
        <w:t>12. FEATURES</w:t>
      </w:r>
    </w:p>
    <w:p>
      <w:pPr>
        <w:spacing w:after="140" w:line="276" w:lineRule="auto"/>
      </w:pPr>
      <w:r>
        <w:t>ComicCraft provides the following major features:</w:t>
      </w:r>
    </w:p>
    <w:p>
      <w:pPr>
        <w:pStyle w:val="ListBullet"/>
        <w:spacing w:after="60"/>
      </w:pPr>
      <w:r>
        <w:t>Gemini-powered comic story generation</w:t>
      </w:r>
    </w:p>
    <w:p>
      <w:pPr>
        <w:pStyle w:val="ListBullet"/>
        <w:spacing w:after="60"/>
      </w:pPr>
      <w:r>
        <w:t>Title and genre generation</w:t>
      </w:r>
    </w:p>
    <w:p>
      <w:pPr>
        <w:pStyle w:val="ListBullet"/>
        <w:spacing w:after="60"/>
      </w:pPr>
      <w:r>
        <w:t>Character and setting generation</w:t>
      </w:r>
    </w:p>
    <w:p>
      <w:pPr>
        <w:pStyle w:val="ListBullet"/>
        <w:spacing w:after="60"/>
      </w:pPr>
      <w:r>
        <w:t>Three connected chapters</w:t>
      </w:r>
    </w:p>
    <w:p>
      <w:pPr>
        <w:pStyle w:val="ListBullet"/>
        <w:spacing w:after="60"/>
      </w:pPr>
      <w:r>
        <w:t>Actions and dialogue</w:t>
      </w:r>
    </w:p>
    <w:p>
      <w:pPr>
        <w:pStyle w:val="ListBullet"/>
        <w:spacing w:after="60"/>
      </w:pPr>
      <w:r>
        <w:t>Story ending</w:t>
      </w:r>
    </w:p>
    <w:p>
      <w:pPr>
        <w:pStyle w:val="ListBullet"/>
        <w:spacing w:after="60"/>
      </w:pPr>
      <w:r>
        <w:t>Save Story and My Comics history</w:t>
      </w:r>
    </w:p>
    <w:p>
      <w:pPr>
        <w:pStyle w:val="ListBullet"/>
        <w:spacing w:after="60"/>
      </w:pPr>
      <w:r>
        <w:t>Open and delete saved comics</w:t>
      </w:r>
    </w:p>
    <w:p>
      <w:pPr>
        <w:pStyle w:val="ListBullet"/>
        <w:spacing w:after="60"/>
      </w:pPr>
      <w:r>
        <w:t>Copy Story</w:t>
      </w:r>
    </w:p>
    <w:p>
      <w:pPr>
        <w:pStyle w:val="ListBullet"/>
        <w:spacing w:after="60"/>
      </w:pPr>
      <w:r>
        <w:t>Download Story as text</w:t>
      </w:r>
    </w:p>
    <w:p>
      <w:pPr>
        <w:pStyle w:val="ListBullet"/>
        <w:spacing w:after="60"/>
      </w:pPr>
      <w:r>
        <w:t>Download Story as PDF</w:t>
      </w:r>
    </w:p>
    <w:p>
      <w:pPr>
        <w:pStyle w:val="ListBullet"/>
        <w:spacing w:after="60"/>
      </w:pPr>
      <w:r>
        <w:t>Create New Comic</w:t>
      </w:r>
    </w:p>
    <w:p>
      <w:pPr>
        <w:pStyle w:val="Heading1"/>
      </w:pPr>
      <w:r>
        <w:t>13. TESTING</w:t>
      </w:r>
    </w:p>
    <w:p>
      <w:pPr>
        <w:spacing w:after="140" w:line="276" w:lineRule="auto"/>
      </w:pPr>
      <w:r>
        <w:t>Testing is performed to verify that the main functions of the ComicCraft application work correctly and that invalid inputs are handled appropriately.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Input / Action</w:t>
            </w:r>
          </w:p>
        </w:tc>
        <w:tc>
          <w:tcPr>
            <w:tcW w:type="dxa" w:w="2484"/>
          </w:tcPr>
          <w:p>
            <w:r>
              <w:t>Expected Result</w:t>
            </w:r>
          </w:p>
        </w:tc>
        <w:tc>
          <w:tcPr>
            <w:tcW w:type="dxa" w:w="2484"/>
          </w:tcPr>
          <w:p>
            <w:r>
              <w:t>Status</w:t>
            </w:r>
          </w:p>
        </w:tc>
      </w:tr>
      <w:tr>
        <w:tc>
          <w:tcPr>
            <w:tcW w:type="dxa" w:w="2484"/>
          </w:tcPr>
          <w:p>
            <w:r>
              <w:t>1</w:t>
            </w:r>
          </w:p>
        </w:tc>
        <w:tc>
          <w:tcPr>
            <w:tcW w:type="dxa" w:w="2484"/>
          </w:tcPr>
          <w:p>
            <w:r>
              <w:t>Open application</w:t>
            </w:r>
          </w:p>
        </w:tc>
        <w:tc>
          <w:tcPr>
            <w:tcW w:type="dxa" w:w="2484"/>
          </w:tcPr>
          <w:p>
            <w:r>
              <w:t>Home page loads correctly</w:t>
            </w:r>
          </w:p>
        </w:tc>
        <w:tc>
          <w:tcPr>
            <w:tcW w:type="dxa" w:w="2484"/>
          </w:tcPr>
          <w:p>
            <w:r>
              <w:t>Pass</w:t>
            </w:r>
          </w:p>
        </w:tc>
      </w:tr>
      <w:tr>
        <w:tc>
          <w:tcPr>
            <w:tcW w:type="dxa" w:w="2484"/>
          </w:tcPr>
          <w:p>
            <w:r>
              <w:t>2</w:t>
            </w:r>
          </w:p>
        </w:tc>
        <w:tc>
          <w:tcPr>
            <w:tcW w:type="dxa" w:w="2484"/>
          </w:tcPr>
          <w:p>
            <w:r>
              <w:t>Submit empty idea</w:t>
            </w:r>
          </w:p>
        </w:tc>
        <w:tc>
          <w:tcPr>
            <w:tcW w:type="dxa" w:w="2484"/>
          </w:tcPr>
          <w:p>
            <w:r>
              <w:t>Validation/error message shown</w:t>
            </w:r>
          </w:p>
        </w:tc>
        <w:tc>
          <w:tcPr>
            <w:tcW w:type="dxa" w:w="2484"/>
          </w:tcPr>
          <w:p>
            <w:r>
              <w:t>Pass</w:t>
            </w:r>
          </w:p>
        </w:tc>
      </w:tr>
      <w:tr>
        <w:tc>
          <w:tcPr>
            <w:tcW w:type="dxa" w:w="2484"/>
          </w:tcPr>
          <w:p>
            <w:r>
              <w:t>3</w:t>
            </w:r>
          </w:p>
        </w:tc>
        <w:tc>
          <w:tcPr>
            <w:tcW w:type="dxa" w:w="2484"/>
          </w:tcPr>
          <w:p>
            <w:r>
              <w:t>Generate comic</w:t>
            </w:r>
          </w:p>
        </w:tc>
        <w:tc>
          <w:tcPr>
            <w:tcW w:type="dxa" w:w="2484"/>
          </w:tcPr>
          <w:p>
            <w:r>
              <w:t>Structured story is displayed</w:t>
            </w:r>
          </w:p>
        </w:tc>
        <w:tc>
          <w:tcPr>
            <w:tcW w:type="dxa" w:w="2484"/>
          </w:tcPr>
          <w:p>
            <w:r>
              <w:t>Pass / API dependent</w:t>
            </w:r>
          </w:p>
        </w:tc>
      </w:tr>
      <w:tr>
        <w:tc>
          <w:tcPr>
            <w:tcW w:type="dxa" w:w="2484"/>
          </w:tcPr>
          <w:p>
            <w:r>
              <w:t>4</w:t>
            </w:r>
          </w:p>
        </w:tc>
        <w:tc>
          <w:tcPr>
            <w:tcW w:type="dxa" w:w="2484"/>
          </w:tcPr>
          <w:p>
            <w:r>
              <w:t>Save story</w:t>
            </w:r>
          </w:p>
        </w:tc>
        <w:tc>
          <w:tcPr>
            <w:tcW w:type="dxa" w:w="2484"/>
          </w:tcPr>
          <w:p>
            <w:r>
              <w:t>Story appears in My Comics</w:t>
            </w:r>
          </w:p>
        </w:tc>
        <w:tc>
          <w:tcPr>
            <w:tcW w:type="dxa" w:w="2484"/>
          </w:tcPr>
          <w:p>
            <w:r>
              <w:t>Pass</w:t>
            </w:r>
          </w:p>
        </w:tc>
      </w:tr>
      <w:tr>
        <w:tc>
          <w:tcPr>
            <w:tcW w:type="dxa" w:w="2484"/>
          </w:tcPr>
          <w:p>
            <w:r>
              <w:t>5</w:t>
            </w:r>
          </w:p>
        </w:tc>
        <w:tc>
          <w:tcPr>
            <w:tcW w:type="dxa" w:w="2484"/>
          </w:tcPr>
          <w:p>
            <w:r>
              <w:t>Open saved comic</w:t>
            </w:r>
          </w:p>
        </w:tc>
        <w:tc>
          <w:tcPr>
            <w:tcW w:type="dxa" w:w="2484"/>
          </w:tcPr>
          <w:p>
            <w:r>
              <w:t>Selected comic opens correctly</w:t>
            </w:r>
          </w:p>
        </w:tc>
        <w:tc>
          <w:tcPr>
            <w:tcW w:type="dxa" w:w="2484"/>
          </w:tcPr>
          <w:p>
            <w:r>
              <w:t>Pass</w:t>
            </w:r>
          </w:p>
        </w:tc>
      </w:tr>
      <w:tr>
        <w:tc>
          <w:tcPr>
            <w:tcW w:type="dxa" w:w="2484"/>
          </w:tcPr>
          <w:p>
            <w:r>
              <w:t>6</w:t>
            </w:r>
          </w:p>
        </w:tc>
        <w:tc>
          <w:tcPr>
            <w:tcW w:type="dxa" w:w="2484"/>
          </w:tcPr>
          <w:p>
            <w:r>
              <w:t>Delete comic</w:t>
            </w:r>
          </w:p>
        </w:tc>
        <w:tc>
          <w:tcPr>
            <w:tcW w:type="dxa" w:w="2484"/>
          </w:tcPr>
          <w:p>
            <w:r>
              <w:t>Selected comic is removed</w:t>
            </w:r>
          </w:p>
        </w:tc>
        <w:tc>
          <w:tcPr>
            <w:tcW w:type="dxa" w:w="2484"/>
          </w:tcPr>
          <w:p>
            <w:r>
              <w:t>Pass</w:t>
            </w:r>
          </w:p>
        </w:tc>
      </w:tr>
      <w:tr>
        <w:tc>
          <w:tcPr>
            <w:tcW w:type="dxa" w:w="2484"/>
          </w:tcPr>
          <w:p>
            <w:r>
              <w:t>7</w:t>
            </w:r>
          </w:p>
        </w:tc>
        <w:tc>
          <w:tcPr>
            <w:tcW w:type="dxa" w:w="2484"/>
          </w:tcPr>
          <w:p>
            <w:r>
              <w:t>Download TXT</w:t>
            </w:r>
          </w:p>
        </w:tc>
        <w:tc>
          <w:tcPr>
            <w:tcW w:type="dxa" w:w="2484"/>
          </w:tcPr>
          <w:p>
            <w:r>
              <w:t>Text file downloads</w:t>
            </w:r>
          </w:p>
        </w:tc>
        <w:tc>
          <w:tcPr>
            <w:tcW w:type="dxa" w:w="2484"/>
          </w:tcPr>
          <w:p>
            <w:r>
              <w:t>Pass</w:t>
            </w:r>
          </w:p>
        </w:tc>
      </w:tr>
      <w:tr>
        <w:tc>
          <w:tcPr>
            <w:tcW w:type="dxa" w:w="2484"/>
          </w:tcPr>
          <w:p>
            <w:r>
              <w:t>8</w:t>
            </w:r>
          </w:p>
        </w:tc>
        <w:tc>
          <w:tcPr>
            <w:tcW w:type="dxa" w:w="2484"/>
          </w:tcPr>
          <w:p>
            <w:r>
              <w:t>Download PDF</w:t>
            </w:r>
          </w:p>
        </w:tc>
        <w:tc>
          <w:tcPr>
            <w:tcW w:type="dxa" w:w="2484"/>
          </w:tcPr>
          <w:p>
            <w:r>
              <w:t>PDF downloads successfully</w:t>
            </w:r>
          </w:p>
        </w:tc>
        <w:tc>
          <w:tcPr>
            <w:tcW w:type="dxa" w:w="2484"/>
          </w:tcPr>
          <w:p>
            <w:r>
              <w:t>Pass</w:t>
            </w:r>
          </w:p>
        </w:tc>
      </w:tr>
    </w:tbl>
    <w:p>
      <w:pPr>
        <w:pStyle w:val="Heading1"/>
      </w:pPr>
      <w:r>
        <w:t>14. RESULTS</w:t>
      </w:r>
    </w:p>
    <w:p>
      <w:pPr>
        <w:spacing w:after="140" w:line="276" w:lineRule="auto"/>
      </w:pPr>
      <w:r>
        <w:t>The developed ComicCraft application provides a functional interface for AI-assisted comic story creation. The system can display structured stories, maintain saved comics in browser history, and download stories as text files and PDF documents.</w:t>
      </w:r>
    </w:p>
    <w:p>
      <w:pPr>
        <w:pStyle w:val="Heading1"/>
      </w:pPr>
      <w:r>
        <w:t>15. ADVANTAGES</w:t>
      </w:r>
    </w:p>
    <w:p>
      <w:pPr>
        <w:spacing w:after="140" w:line="276" w:lineRule="auto"/>
      </w:pPr>
      <w:r>
        <w:t>ComicCraft provides several advantages compared with fully manual comic story creation.</w:t>
      </w:r>
    </w:p>
    <w:p>
      <w:pPr>
        <w:pStyle w:val="ListBullet"/>
        <w:spacing w:after="60"/>
      </w:pPr>
      <w:r>
        <w:t>Reduces the time required for manual story creation.</w:t>
      </w:r>
    </w:p>
    <w:p>
      <w:pPr>
        <w:pStyle w:val="ListBullet"/>
        <w:spacing w:after="60"/>
      </w:pPr>
      <w:r>
        <w:t>Easy-to-use interface for beginners.</w:t>
      </w:r>
    </w:p>
    <w:p>
      <w:pPr>
        <w:pStyle w:val="ListBullet"/>
        <w:spacing w:after="60"/>
      </w:pPr>
      <w:r>
        <w:t>Uses generative AI for creative story development.</w:t>
      </w:r>
    </w:p>
    <w:p>
      <w:pPr>
        <w:pStyle w:val="ListBullet"/>
        <w:spacing w:after="60"/>
      </w:pPr>
      <w:r>
        <w:t>Automatically organizes story elements.</w:t>
      </w:r>
    </w:p>
    <w:p>
      <w:pPr>
        <w:pStyle w:val="ListBullet"/>
        <w:spacing w:after="60"/>
      </w:pPr>
      <w:r>
        <w:t>Provides connected chapters and consistent characters.</w:t>
      </w:r>
    </w:p>
    <w:p>
      <w:pPr>
        <w:pStyle w:val="ListBullet"/>
        <w:spacing w:after="60"/>
      </w:pPr>
      <w:r>
        <w:t>Allows stories to be saved for later access.</w:t>
      </w:r>
    </w:p>
    <w:p>
      <w:pPr>
        <w:pStyle w:val="ListBullet"/>
        <w:spacing w:after="60"/>
      </w:pPr>
      <w:r>
        <w:t>Supports both text and PDF downloads.</w:t>
      </w:r>
    </w:p>
    <w:p>
      <w:pPr>
        <w:pStyle w:val="ListBullet"/>
        <w:spacing w:after="60"/>
      </w:pPr>
      <w:r>
        <w:t>Demonstrates practical integration of AI with web technologies.</w:t>
      </w:r>
    </w:p>
    <w:p>
      <w:pPr>
        <w:pStyle w:val="Heading1"/>
      </w:pPr>
      <w:r>
        <w:t>16. LIMITATIONS</w:t>
      </w:r>
    </w:p>
    <w:p>
      <w:pPr>
        <w:spacing w:after="140" w:line="276" w:lineRule="auto"/>
      </w:pPr>
      <w:r>
        <w:t>The current version of ComicCraft has some limitations that can be considered for future development.</w:t>
      </w:r>
    </w:p>
    <w:p>
      <w:pPr>
        <w:pStyle w:val="ListBullet"/>
        <w:spacing w:after="60"/>
      </w:pPr>
      <w:r>
        <w:t>Story generation depends on availability and limits of the Gemini API.</w:t>
      </w:r>
    </w:p>
    <w:p>
      <w:pPr>
        <w:pStyle w:val="ListBullet"/>
        <w:spacing w:after="60"/>
      </w:pPr>
      <w:r>
        <w:t>An internet connection is required for AI story generation.</w:t>
      </w:r>
    </w:p>
    <w:p>
      <w:pPr>
        <w:pStyle w:val="ListBullet"/>
        <w:spacing w:after="60"/>
      </w:pPr>
      <w:r>
        <w:t>The current version focuses on story generation rather than AI-generated comic images.</w:t>
      </w:r>
    </w:p>
    <w:p>
      <w:pPr>
        <w:pStyle w:val="ListBullet"/>
        <w:spacing w:after="60"/>
      </w:pPr>
      <w:r>
        <w:t>Saved history is maintained in browser local storage, so it is local to the browser/device.</w:t>
      </w:r>
    </w:p>
    <w:p>
      <w:pPr>
        <w:pStyle w:val="ListBullet"/>
        <w:spacing w:after="60"/>
      </w:pPr>
      <w:r>
        <w:t>AI-generated content may require user review for accuracy and creativity.</w:t>
      </w:r>
    </w:p>
    <w:p>
      <w:pPr>
        <w:pStyle w:val="Heading1"/>
      </w:pPr>
      <w:r>
        <w:t>17. FUTURE ENHANCEMENTS</w:t>
      </w:r>
    </w:p>
    <w:p>
      <w:pPr>
        <w:spacing w:after="140" w:line="276" w:lineRule="auto"/>
      </w:pPr>
      <w:r>
        <w:t>The following enhancements can be considered for future versions of ComicCraft.</w:t>
      </w:r>
    </w:p>
    <w:p>
      <w:pPr>
        <w:pStyle w:val="ListBullet"/>
        <w:spacing w:after="60"/>
      </w:pPr>
      <w:r>
        <w:t>Add AI-generated comic panel images when a suitable image-generation service is available.</w:t>
      </w:r>
    </w:p>
    <w:p>
      <w:pPr>
        <w:pStyle w:val="ListBullet"/>
        <w:spacing w:after="60"/>
      </w:pPr>
      <w:r>
        <w:t>Add user accounts and cloud-based story storage.</w:t>
      </w:r>
    </w:p>
    <w:p>
      <w:pPr>
        <w:pStyle w:val="ListBullet"/>
        <w:spacing w:after="60"/>
      </w:pPr>
      <w:r>
        <w:t>Allow users to edit and regenerate individual chapters.</w:t>
      </w:r>
    </w:p>
    <w:p>
      <w:pPr>
        <w:pStyle w:val="ListBullet"/>
        <w:spacing w:after="60"/>
      </w:pPr>
      <w:r>
        <w:t>Add more chapter and story-format options.</w:t>
      </w:r>
    </w:p>
    <w:p>
      <w:pPr>
        <w:pStyle w:val="ListBullet"/>
        <w:spacing w:after="60"/>
      </w:pPr>
      <w:r>
        <w:t>Add multilingual story generation.</w:t>
      </w:r>
    </w:p>
    <w:p>
      <w:pPr>
        <w:pStyle w:val="ListBullet"/>
        <w:spacing w:after="60"/>
      </w:pPr>
      <w:r>
        <w:t>Add advanced character consistency controls.</w:t>
      </w:r>
    </w:p>
    <w:p>
      <w:pPr>
        <w:pStyle w:val="ListBullet"/>
        <w:spacing w:after="60"/>
      </w:pPr>
      <w:r>
        <w:t>Deploy the application online for wider access.</w:t>
      </w:r>
    </w:p>
    <w:p>
      <w:pPr>
        <w:pStyle w:val="ListBullet"/>
        <w:spacing w:after="60"/>
      </w:pPr>
      <w:r>
        <w:t>Add sharing and collaborative comic creation features.</w:t>
      </w:r>
    </w:p>
    <w:p>
      <w:pPr>
        <w:pStyle w:val="Heading1"/>
      </w:pPr>
      <w:r>
        <w:t>18. CONCLUSION</w:t>
      </w:r>
    </w:p>
    <w:p>
      <w:pPr>
        <w:spacing w:after="140" w:line="276" w:lineRule="auto"/>
      </w:pPr>
      <w:r>
        <w:t>ComicCraft demonstrates the integration of generative artificial intelligence with a web-based application for creative storytelling. The system accepts a simple user idea and uses the Gemini API to generate a structured comic storyline with characters, setting, chapters, dialogue, actions, and an ending.</w:t>
      </w:r>
    </w:p>
    <w:p>
      <w:pPr>
        <w:spacing w:after="140" w:line="276" w:lineRule="auto"/>
      </w:pPr>
      <w:r>
        <w:t>The application also provides useful supporting features such as story history, text download, and PDF generation. Overall, the project demonstrates how AI services can be combined with Python and web technologies to create a practical and user-friendly application.</w:t>
      </w:r>
    </w:p>
    <w:p>
      <w:pPr>
        <w:pStyle w:val="Heading1"/>
      </w:pPr>
      <w:r>
        <w:t>19. REFERENCES</w:t>
      </w:r>
    </w:p>
    <w:p>
      <w:pPr>
        <w:spacing w:after="140" w:line="276" w:lineRule="auto"/>
      </w:pPr>
      <w:r>
        <w:t>1. Google Gemini API documentation and developer resources.</w:t>
      </w:r>
    </w:p>
    <w:p>
      <w:pPr>
        <w:spacing w:after="140" w:line="276" w:lineRule="auto"/>
      </w:pPr>
      <w:r>
        <w:t>2. Python documentation.</w:t>
      </w:r>
    </w:p>
    <w:p>
      <w:pPr>
        <w:spacing w:after="140" w:line="276" w:lineRule="auto"/>
      </w:pPr>
      <w:r>
        <w:t>3. FastAPI documentation.</w:t>
      </w:r>
    </w:p>
    <w:p>
      <w:pPr>
        <w:spacing w:after="140" w:line="276" w:lineRule="auto"/>
      </w:pPr>
      <w:r>
        <w:t>4. Jinja2 documentation.</w:t>
      </w:r>
    </w:p>
    <w:p>
      <w:pPr>
        <w:spacing w:after="140" w:line="276" w:lineRule="auto"/>
      </w:pPr>
      <w:r>
        <w:t>5. ReportLab documentation.</w:t>
      </w:r>
    </w:p>
    <w:p>
      <w:pPr>
        <w:spacing w:after="140" w:line="276" w:lineRule="auto"/>
      </w:pPr>
      <w:r>
        <w:t>6. HTML, CSS and JavaScript web development references.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